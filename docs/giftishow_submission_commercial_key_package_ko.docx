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해빛스쿨 Giftishow 상용 Key 승인 제출 문서</w:t>
      </w:r>
    </w:p>
    <w:p>
      <w:pPr>
        <w:spacing w:after="240"/>
        <w:jc w:val="center"/>
      </w:pPr>
      <w:r>
        <w:rPr>
          <w:b w:val="0"/>
          <w:sz w:val="22"/>
        </w:rPr>
        <w:t>실서비스 적용 화면 및 서비스 소개</w:t>
      </w:r>
    </w:p>
    <w:p>
      <w:pPr>
        <w:spacing w:after="160"/>
      </w:pPr>
      <w:r>
        <w:rPr>
          <w:b w:val="0"/>
          <w:sz w:val="22"/>
        </w:rPr>
        <w:t>해빛스쿨은 건강 습관 형성 과정을 기록하고 보상으로 연결하는 모바일 서비스입니다. 회원은 앱 내 활동을 통해 포인트를 적립하고, 해빛 마켓에서 Giftishow 기반 모바일 쿠폰으로 교환할 수 있습니다. 발급된 쿠폰은 앱 내 쿠폰 보관함에서 직접 확인하도록 구현했습니다.</w:t>
      </w:r>
    </w:p>
    <w:p>
      <w:pPr>
        <w:spacing w:after="200"/>
      </w:pPr>
      <w:r>
        <w:rPr>
          <w:b w:val="0"/>
          <w:sz w:val="22"/>
        </w:rPr>
        <w:t>아래 자료는 현재 서비스에 적용된 사용자 자산 탭, 쿠폰 보관함, 관리자 관제탑의 화면 구성을 정리한 제출용 문서입니다.</w:t>
      </w:r>
    </w:p>
    <w:p>
      <w:pPr>
        <w:spacing w:after="160"/>
      </w:pPr>
      <w:r>
        <w:rPr>
          <w:b/>
          <w:sz w:val="28"/>
        </w:rPr>
        <w:t>1. 서비스 개요</w:t>
      </w:r>
    </w:p>
    <w:p>
      <w:pPr>
        <w:spacing w:after="80"/>
      </w:pPr>
      <w:r>
        <w:rPr>
          <w:b/>
          <w:sz w:val="21"/>
        </w:rPr>
        <w:t xml:space="preserve">서비스명: </w:t>
      </w:r>
      <w:r>
        <w:rPr>
          <w:sz w:val="21"/>
        </w:rPr>
        <w:t>해빛스쿨(Habit School)</w:t>
      </w:r>
    </w:p>
    <w:p>
      <w:pPr>
        <w:spacing w:after="80"/>
      </w:pPr>
      <w:r>
        <w:rPr>
          <w:b/>
          <w:sz w:val="21"/>
        </w:rPr>
        <w:t xml:space="preserve">운영사: </w:t>
      </w:r>
      <w:r>
        <w:rPr>
          <w:sz w:val="21"/>
        </w:rPr>
        <w:t>(주)공감케어</w:t>
      </w:r>
    </w:p>
    <w:p>
      <w:pPr>
        <w:spacing w:after="80"/>
      </w:pPr>
      <w:r>
        <w:rPr>
          <w:b/>
          <w:sz w:val="21"/>
        </w:rPr>
        <w:t xml:space="preserve">서비스 성격: </w:t>
      </w:r>
      <w:r>
        <w:rPr>
          <w:sz w:val="21"/>
        </w:rPr>
        <w:t>건강 습관 형성 보상 앱</w:t>
      </w:r>
    </w:p>
    <w:p>
      <w:pPr>
        <w:spacing w:after="80"/>
      </w:pPr>
      <w:r>
        <w:rPr>
          <w:b/>
          <w:sz w:val="21"/>
        </w:rPr>
        <w:t xml:space="preserve">기프티콘 교환 자산: </w:t>
      </w:r>
      <w:r>
        <w:rPr>
          <w:sz w:val="21"/>
        </w:rPr>
        <w:t>앱 내 포인트</w:t>
      </w:r>
    </w:p>
    <w:p>
      <w:pPr>
        <w:spacing w:after="80"/>
      </w:pPr>
      <w:r>
        <w:rPr>
          <w:b/>
          <w:sz w:val="21"/>
        </w:rPr>
        <w:t xml:space="preserve">현재 운영 정책: </w:t>
      </w:r>
      <w:r>
        <w:rPr>
          <w:sz w:val="21"/>
        </w:rPr>
        <w:t>포인트 차감 후 Giftishow API 연동 쿠폰 발급</w:t>
      </w:r>
    </w:p>
    <w:p>
      <w:pPr>
        <w:spacing w:after="80"/>
      </w:pPr>
      <w:r>
        <w:rPr>
          <w:b/>
          <w:sz w:val="21"/>
        </w:rPr>
        <w:t xml:space="preserve">쿠폰 수령 방식: </w:t>
      </w:r>
      <w:r>
        <w:rPr>
          <w:sz w:val="21"/>
        </w:rPr>
        <w:t>앱 내 쿠폰 보관함 우선 노출</w:t>
      </w:r>
    </w:p>
    <w:p>
      <w:pPr>
        <w:spacing w:after="80"/>
      </w:pPr>
      <w:r>
        <w:rPr>
          <w:b/>
          <w:sz w:val="21"/>
        </w:rPr>
        <w:t xml:space="preserve">관리 방식: </w:t>
      </w:r>
      <w:r>
        <w:rPr>
          <w:sz w:val="21"/>
        </w:rPr>
        <w:t>관제탑에서 발급 현황 및 수동 재확인 운영</w:t>
      </w:r>
    </w:p>
    <w:p>
      <w:pPr>
        <w:spacing w:after="80"/>
      </w:pPr>
      <w:r>
        <w:rPr>
          <w:b/>
          <w:sz w:val="21"/>
        </w:rPr>
        <w:t xml:space="preserve">초기 대표 상품: </w:t>
      </w:r>
      <w:r>
        <w:rPr>
          <w:sz w:val="21"/>
        </w:rPr>
        <w:t>메가MGC커피 (ICE)아메리카노 모바일쿠폰</w:t>
      </w:r>
    </w:p>
    <w:p>
      <w:pPr>
        <w:spacing w:after="160"/>
      </w:pPr>
      <w:r>
        <w:rPr>
          <w:b/>
          <w:sz w:val="28"/>
        </w:rPr>
        <w:t>2. 서비스 흐름</w:t>
      </w:r>
    </w:p>
    <w:p>
      <w:pPr>
        <w:pStyle w:val="ListBullet"/>
        <w:spacing w:after="60"/>
      </w:pPr>
      <w:r>
        <w:rPr>
          <w:sz w:val="21"/>
        </w:rPr>
        <w:t>회원이 건강 챌린지와 앱 활동을 통해 포인트를 적립합니다.</w:t>
      </w:r>
    </w:p>
    <w:p>
      <w:pPr>
        <w:pStyle w:val="ListBullet"/>
        <w:spacing w:after="60"/>
      </w:pPr>
      <w:r>
        <w:rPr>
          <w:sz w:val="21"/>
        </w:rPr>
        <w:t>회원이 해빛 마켓에서 원하는 보상 상품을 선택합니다.</w:t>
      </w:r>
    </w:p>
    <w:p>
      <w:pPr>
        <w:pStyle w:val="ListBullet"/>
        <w:spacing w:after="60"/>
      </w:pPr>
      <w:r>
        <w:rPr>
          <w:sz w:val="21"/>
        </w:rPr>
        <w:t>앱 서버가 포인트 차감 후 Giftishow API로 쿠폰 발급을 요청합니다.</w:t>
      </w:r>
    </w:p>
    <w:p>
      <w:pPr>
        <w:pStyle w:val="ListBullet"/>
        <w:spacing w:after="60"/>
      </w:pPr>
      <w:r>
        <w:rPr>
          <w:sz w:val="21"/>
        </w:rPr>
        <w:t>발급된 쿠폰은 앱 내 쿠폰 보관함에서 바코드 이미지 또는 PIN으로 확인합니다.</w:t>
      </w:r>
    </w:p>
    <w:p>
      <w:pPr>
        <w:pStyle w:val="ListBullet"/>
        <w:spacing w:after="60"/>
      </w:pPr>
      <w:r>
        <w:rPr>
          <w:sz w:val="21"/>
        </w:rPr>
        <w:t>운영자는 관제탑에서 발급 상태, 예산, 수동 재확인 건을 관리합니다.</w:t>
      </w:r>
    </w:p>
    <w:p>
      <w:pPr>
        <w:spacing w:after="160"/>
      </w:pPr>
      <w:r>
        <w:rPr>
          <w:b/>
          <w:sz w:val="28"/>
        </w:rPr>
        <w:t>3. 운영 메모</w:t>
      </w:r>
    </w:p>
    <w:p>
      <w:pPr>
        <w:pStyle w:val="ListBullet"/>
        <w:spacing w:after="60"/>
      </w:pPr>
      <w:r>
        <w:rPr>
          <w:sz w:val="21"/>
        </w:rPr>
        <w:t>포인트 기반 보상몰 운영 구조이며, 현재 기프티콘 교환은 HBT가 아닌 앱 내 포인트로 처리합니다.</w:t>
      </w:r>
    </w:p>
    <w:p>
      <w:pPr>
        <w:pStyle w:val="ListBullet"/>
        <w:spacing w:after="60"/>
      </w:pPr>
      <w:r>
        <w:rPr>
          <w:sz w:val="21"/>
        </w:rPr>
        <w:t>쿠폰은 기본적으로 앱 내 보관함에서 확인하도록 설계했고, 운영 예외 시에만 별도 재전송 정책을 검토합니다.</w:t>
      </w:r>
    </w:p>
    <w:p>
      <w:pPr>
        <w:pStyle w:val="ListBullet"/>
        <w:spacing w:after="60"/>
      </w:pPr>
      <w:r>
        <w:rPr>
          <w:sz w:val="21"/>
        </w:rPr>
        <w:t>상용 초기 운영 상품은 소액 보상형 상품부터 시작하며, 메가MGC커피 상품을 1차 대상으로 검토하고 있습니다.</w:t>
      </w:r>
    </w:p>
    <w:p>
      <w:pPr>
        <w:pStyle w:val="ListBullet"/>
        <w:spacing w:after="60"/>
      </w:pPr>
      <w:r>
        <w:rPr>
          <w:sz w:val="21"/>
        </w:rPr>
        <w:t>사용자 연락처는 공급사 발급 조건과 고객 지원을 위한 최소 범위에서만 사용합니다.</w:t>
      </w:r>
    </w:p>
    <w:p>
      <w:pPr>
        <w:spacing w:after="240"/>
      </w:pPr>
      <w:r>
        <w:rPr>
          <w:b/>
          <w:sz w:val="21"/>
        </w:rPr>
        <w:t>참고: 기프티콘 교환은 현재 앱 내 포인트 기준으로 운영하며, HBT는 별도 자산 시스템으로 유지하고 있습니다.</w:t>
      </w:r>
    </w:p>
    <w:p>
      <w:r>
        <w:br w:type="page"/>
      </w:r>
    </w:p>
    <w:p>
      <w:pPr>
        <w:spacing w:after="160"/>
      </w:pPr>
      <w:r>
        <w:rPr>
          <w:b/>
          <w:sz w:val="30"/>
        </w:rPr>
        <w:t>1. 사용자 자산 탭 - 해빛 마켓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5725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ftishow_submission_reward_market_asset_scre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725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 w:val="0"/>
          <w:sz w:val="21"/>
        </w:rPr>
        <w:t>사용자가 해빛스쿨 앱의 자산 탭에서 현재 보유 포인트를 확인하고, 해빛 마켓 상품을 선택해 교환을 진행하는 화면입니다. 현재 운영 정책은 포인트 기반 보상 교환이며, HBT는 별도 자산 시스템으로 유지됩니다.</w:t>
      </w:r>
    </w:p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spacing w:after="160"/>
      </w:pPr>
      <w:r>
        <w:rPr>
          <w:b/>
          <w:sz w:val="30"/>
        </w:rPr>
        <w:t>2. 사용자 쿠폰 보관함 - 앱 내 직접 수령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42783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ftishow_submission_reward_market_coupon_scre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278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 w:val="0"/>
          <w:sz w:val="21"/>
        </w:rPr>
        <w:t>발급된 쿠폰은 문자 기본 발송 대신 앱 내 쿠폰 보관함에서 확인하도록 설계했습니다. couponImgUrl, PIN 번호, 유효기간, 발급 상태를 함께 노출해 사용자가 앱에서 바로 쿠폰을 사용할 수 있습니다.</w:t>
      </w:r>
    </w:p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spacing w:after="160"/>
      </w:pPr>
      <w:r>
        <w:rPr>
          <w:b/>
          <w:sz w:val="30"/>
        </w:rPr>
        <w:t>3. 관리자 관제탑 - 보상 마켓 운영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5293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ftishow_submission_reward_market_admin_scre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29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 w:val="0"/>
          <w:sz w:val="21"/>
        </w:rPr>
        <w:t>운영자는 관제탑의 보상 마켓 탭에서 발급 상태, 비즈머니/준비금, 최근 발급 내역, 수동 재확인 업무를 관리합니다. 사용자 교환 화면과 운영 화면을 분리해 안정적으로 운영합니다.</w:t>
      </w:r>
    </w:p>
    <w:p>
      <w:pPr>
        <w:spacing w:after="0"/>
        <w:jc w:val="center"/>
      </w:pPr>
      <w:r>
        <w:rPr>
          <w:b w:val="0"/>
          <w:sz w:val="18"/>
        </w:rPr>
        <w:t>해빛스쿨 | Habit School Reward Market | 2026-04-24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