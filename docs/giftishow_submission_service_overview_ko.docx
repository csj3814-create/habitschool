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해빛스쿨 Web3 보상 서비스 소개서</w:t>
      </w:r>
    </w:p>
    <w:p>
      <w:pPr>
        <w:pStyle w:val="Heading1"/>
      </w:pPr>
      <w:r>
        <w:t>1. 서비스 개요</w:t>
      </w:r>
    </w:p>
    <w:p>
      <w:pPr/>
      <w:r>
        <w:t>해빛스쿨(Habit School)은 건강 습관 형성을 돕는 모바일 기반 서비스입니다.</w:t>
      </w:r>
    </w:p>
    <w:p>
      <w:pPr/>
      <w:r>
        <w:t>사용자는 식단, 운동, 수면, 마음 건강 등 일상 건강 활동을 기록하고, 이에 따른 보상을 앱 내에서 적립받습니다.</w:t>
      </w:r>
    </w:p>
    <w:p>
      <w:pPr/>
      <w:r>
        <w:t>해빛스쿨은 건강 행동에 대한 보상을 단순 포인트 지급으로 끝내지 않고, 사용자가 실제 생활에서 활용할 수 있는 디지털 쿠폰으로 교환할 수 있도록 보상 생태계를 설계하고 있습니다.</w:t>
      </w:r>
    </w:p>
    <w:p>
      <w:pPr>
        <w:pStyle w:val="Heading1"/>
      </w:pPr>
      <w:r>
        <w:t>2. 서비스 목적</w:t>
      </w:r>
    </w:p>
    <w:p>
      <w:pPr>
        <w:pStyle w:val="ListBullet"/>
      </w:pPr>
      <w:r>
        <w:t>건강 습관 형성을 지속하게 만드는 보상 시스템 제공</w:t>
      </w:r>
    </w:p>
    <w:p>
      <w:pPr>
        <w:pStyle w:val="ListBullet"/>
      </w:pPr>
      <w:r>
        <w:t>적립 보상을 실제 사용 가능한 모바일 쿠폰으로 연결</w:t>
      </w:r>
    </w:p>
    <w:p>
      <w:pPr>
        <w:pStyle w:val="ListBullet"/>
      </w:pPr>
      <w:r>
        <w:t>건강 지향적 소비와 연결되는 리워드 경험 제공</w:t>
      </w:r>
    </w:p>
    <w:p>
      <w:pPr>
        <w:pStyle w:val="Heading1"/>
      </w:pPr>
      <w:r>
        <w:t>3. 기프티쇼 API 도입 목적</w:t>
      </w:r>
    </w:p>
    <w:p>
      <w:pPr/>
      <w:r>
        <w:t>기프티쇼 비즈 API는 해빛스쿨 앱 내 보상 마켓 기능 구현을 위해 사용합니다.</w:t>
      </w:r>
    </w:p>
    <w:p>
      <w:pPr/>
      <w:r>
        <w:t>사용자는 앱 내에서 적립한 보상 자산(HBT)을 사용해 쿠폰 발급을 요청하고, 해빛스쿨 서버는 기프티쇼 API를 호출해 해당 상품권 또는 모바일 쿠폰을 발급받습니다.</w:t>
      </w:r>
    </w:p>
    <w:p>
      <w:pPr/>
      <w:r>
        <w:t>발급된 쿠폰은 기본적으로 문자 발송이 아니라 해빛스쿨 앱 내 `쿠폰 보관함` 화면에서 바코드 이미지 또는 PIN 번호 형태로 확인할 수 있도록 운영할 계획입니다.</w:t>
      </w:r>
    </w:p>
    <w:p>
      <w:pPr>
        <w:pStyle w:val="Heading1"/>
      </w:pPr>
      <w:r>
        <w:t>4. 주요 이용 흐름</w:t>
      </w:r>
    </w:p>
    <w:p>
      <w:pPr>
        <w:pStyle w:val="ListNumber"/>
      </w:pPr>
      <w:r>
        <w:t>사용자가 해빛스쿨 앱에서 건강 활동을 수행합니다.</w:t>
      </w:r>
    </w:p>
    <w:p>
      <w:pPr>
        <w:pStyle w:val="ListNumber"/>
      </w:pPr>
      <w:r>
        <w:t>활동 결과에 따라 앱 내 보상 자산이 적립됩니다.</w:t>
      </w:r>
    </w:p>
    <w:p>
      <w:pPr>
        <w:pStyle w:val="ListNumber"/>
      </w:pPr>
      <w:r>
        <w:t>사용자가 `해빛 마켓`에서 원하는 리워드 상품을 선택합니다.</w:t>
      </w:r>
    </w:p>
    <w:p>
      <w:pPr>
        <w:pStyle w:val="ListNumber"/>
      </w:pPr>
      <w:r>
        <w:t>사용자의 보상 자산 차감이 확인되면 서버가 기프티쇼 API로 쿠폰 발급을 요청합니다.</w:t>
      </w:r>
    </w:p>
    <w:p>
      <w:pPr>
        <w:pStyle w:val="ListNumber"/>
      </w:pPr>
      <w:r>
        <w:t>발급된 쿠폰 정보는 앱 내 `쿠폰 보관함`에 저장되며, 사용자는 앱에서 직접 확인합니다.</w:t>
      </w:r>
    </w:p>
    <w:p>
      <w:pPr>
        <w:pStyle w:val="Heading1"/>
      </w:pPr>
      <w:r>
        <w:t>5. 예상 상품군</w:t>
      </w:r>
    </w:p>
    <w:p>
      <w:pPr>
        <w:pStyle w:val="ListBullet"/>
      </w:pPr>
      <w:r>
        <w:t>배달의민족 상품권</w:t>
      </w:r>
    </w:p>
    <w:p>
      <w:pPr>
        <w:pStyle w:val="ListBullet"/>
      </w:pPr>
      <w:r>
        <w:t>메가커피 모바일 쿠폰</w:t>
      </w:r>
    </w:p>
    <w:p>
      <w:pPr>
        <w:pStyle w:val="ListBullet"/>
      </w:pPr>
      <w:r>
        <w:t>마켓컬리 상품권</w:t>
      </w:r>
    </w:p>
    <w:p>
      <w:pPr/>
      <w:r>
        <w:t>초기에는 건강한 식사, 가벼운 음료, 생활 밀착형 소비와 연결될 수 있는 상품 중심으로 운영할 예정입니다.</w:t>
      </w:r>
    </w:p>
    <w:p>
      <w:pPr>
        <w:pStyle w:val="Heading1"/>
      </w:pPr>
      <w:r>
        <w:t>6. 서비스 차별점</w:t>
      </w:r>
    </w:p>
    <w:p>
      <w:pPr>
        <w:pStyle w:val="ListBullet"/>
      </w:pPr>
      <w:r>
        <w:t>건강 행동 기반 보상 서비스</w:t>
      </w:r>
    </w:p>
    <w:p>
      <w:pPr>
        <w:pStyle w:val="ListBullet"/>
      </w:pPr>
      <w:r>
        <w:t>앱 내 자산과 외부 모바일 쿠폰 발급의 결합</w:t>
      </w:r>
    </w:p>
    <w:p>
      <w:pPr>
        <w:pStyle w:val="ListBullet"/>
      </w:pPr>
      <w:r>
        <w:t>단순 이벤트성 쿠폰 지급이 아니라 지속적인 건강 습관 형성을 위한 리워드 설계</w:t>
      </w:r>
    </w:p>
    <w:p>
      <w:pPr>
        <w:pStyle w:val="ListBullet"/>
      </w:pPr>
      <w:r>
        <w:t>쿠폰을 앱 내 보관함에서 직접 관리하는 사용자 경험 제공</w:t>
      </w:r>
    </w:p>
    <w:p>
      <w:pPr>
        <w:pStyle w:val="Heading1"/>
      </w:pPr>
      <w:r>
        <w:t>7. 운영 및 정산 방향</w:t>
      </w:r>
    </w:p>
    <w:p>
      <w:pPr>
        <w:pStyle w:val="ListBullet"/>
      </w:pPr>
      <w:r>
        <w:t>쿠폰 발급은 사용자 요청 시점에만 실행됩니다.</w:t>
      </w:r>
    </w:p>
    <w:p>
      <w:pPr>
        <w:pStyle w:val="ListBullet"/>
      </w:pPr>
      <w:r>
        <w:t>발급 이력과 보상 차감 내역은 서버에서 별도로 관리합니다.</w:t>
      </w:r>
    </w:p>
    <w:p>
      <w:pPr>
        <w:pStyle w:val="ListBullet"/>
      </w:pPr>
      <w:r>
        <w:t>발급 실패, 중복 요청, 재확인 필요 상태는 운영자가 관리자 관제 화면에서 확인하고 처리할 수 있도록 구성하고 있습니다.</w:t>
      </w:r>
    </w:p>
    <w:p>
      <w:pPr>
        <w:pStyle w:val="Heading1"/>
      </w:pPr>
      <w:r>
        <w:t>8. 개인정보 및 전달 방식</w:t>
      </w:r>
    </w:p>
    <w:p>
      <w:pPr>
        <w:pStyle w:val="ListBullet"/>
      </w:pPr>
      <w:r>
        <w:t>쿠폰 전달 기본 방식은 앱 내 보관함 노출입니다.</w:t>
      </w:r>
    </w:p>
    <w:p>
      <w:pPr>
        <w:pStyle w:val="ListBullet"/>
      </w:pPr>
      <w:r>
        <w:t>다만 기프티쇼 API 정책상 필요한 경우 수령 확인용 연락처 정보를 최소한으로 사용할 수 있습니다.</w:t>
      </w:r>
    </w:p>
    <w:p>
      <w:pPr>
        <w:pStyle w:val="ListBullet"/>
      </w:pPr>
      <w:r>
        <w:t>관련 개인정보는 서비스 운영 목적 범위 내에서만 처리할 예정입니다.</w:t>
      </w:r>
    </w:p>
    <w:p>
      <w:pPr>
        <w:pStyle w:val="Heading1"/>
      </w:pPr>
      <w:r>
        <w:t>9. 향후 계획</w:t>
      </w:r>
    </w:p>
    <w:p>
      <w:pPr>
        <w:pStyle w:val="ListBullet"/>
      </w:pPr>
      <w:r>
        <w:t>초기에는 내부 기준가 기반 보상 교환 구조로 시범 운영</w:t>
      </w:r>
    </w:p>
    <w:p>
      <w:pPr>
        <w:pStyle w:val="ListBullet"/>
      </w:pPr>
      <w:r>
        <w:t>시범 운영 후 온체인 거래 연동 구조를 단계적으로 확대</w:t>
      </w:r>
    </w:p>
    <w:p>
      <w:pPr>
        <w:pStyle w:val="ListBullet"/>
      </w:pPr>
      <w:r>
        <w:t>건강 콘텐츠 및 제휴처 확대를 통한 리워드 사용처 다변화</w:t>
      </w:r>
    </w:p>
    <w:p>
      <w:pPr>
        <w:pStyle w:val="Heading1"/>
      </w:pPr>
      <w:r>
        <w:t>10. 문의</w:t>
      </w:r>
    </w:p>
    <w:p>
      <w:pPr>
        <w:pStyle w:val="ListBullet"/>
      </w:pPr>
      <w:r>
        <w:t>서비스명: 해빛스쿨(Habit School)</w:t>
      </w:r>
    </w:p>
    <w:p>
      <w:pPr>
        <w:pStyle w:val="ListBullet"/>
      </w:pPr>
      <w:r>
        <w:t>용도: 건강 습관 보상 및 모바일 쿠폰 교환 서비스</w:t>
      </w:r>
    </w:p>
    <w:p>
      <w:pPr>
        <w:pStyle w:val="ListBullet"/>
      </w:pPr>
      <w:r>
        <w:t>제출처 요청 시 담당자 정보, 사업자 정보, 서비스 URL은 별도 기입 예정</w:t>
      </w:r>
    </w:p>
    <w:p>
      <w:pPr>
        <w:jc w:val="right"/>
      </w:pPr>
      <w:r>
        <w:rPr>
          <w:rFonts w:ascii="Malgun Gothic" w:hAnsi="Malgun Gothic"/>
          <w:i/>
          <w:sz w:val="18"/>
        </w:rPr>
        <w:t>?? ???: 2026-04-23</w:t>
      </w:r>
    </w:p>
    <w:sectPr w:rsidR="00FC693F" w:rsidRPr="0006063C" w:rsidSect="00034616"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